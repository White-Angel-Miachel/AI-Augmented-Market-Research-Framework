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Doc20251012664501: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2026-03-15T09:22:17.656080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